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SOLIS HUAMAN, JAVIER MANUEL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43097044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DEL SANTA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INGENIERIA DE SISTEMAS E INFORMATICA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Industrial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dgsdgdg</w:t>
      </w:r>
    </w:p>
    <w:p>
      <w:r>
        <w:rPr>
          <w:b/>
        </w:rPr>
        <w:t xml:space="preserve">Cargo: </w:t>
      </w:r>
      <w:r>
        <w:t>Coordinador de Ingeniería Industrial</w:t>
      </w:r>
    </w:p>
    <w:p>
      <w:r>
        <w:rPr>
          <w:b/>
        </w:rPr>
        <w:t xml:space="preserve">Fecha y hora de aprobación: </w:t>
      </w:r>
      <w:r>
        <w:t>12/09/2026 03:39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