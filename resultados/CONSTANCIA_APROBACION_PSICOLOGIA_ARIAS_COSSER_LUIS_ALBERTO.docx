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ARIAS COSSER, LUIS ALBERTO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09761472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 EDUCACIÓN Enrique Guzmán y Valle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PSICOLOGIA-CIENCIAS SOCIALES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Psicología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kenia muñoz</w:t>
      </w:r>
    </w:p>
    <w:p>
      <w:r>
        <w:rPr>
          <w:b/>
        </w:rPr>
        <w:t xml:space="preserve">Cargo: </w:t>
      </w:r>
      <w:r>
        <w:t>Coordinador de Psicología</w:t>
      </w:r>
    </w:p>
    <w:p>
      <w:r>
        <w:rPr>
          <w:b/>
        </w:rPr>
        <w:t xml:space="preserve">Fecha y hora de aprobación: </w:t>
      </w:r>
      <w:r>
        <w:t>11/09/2026 11:58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