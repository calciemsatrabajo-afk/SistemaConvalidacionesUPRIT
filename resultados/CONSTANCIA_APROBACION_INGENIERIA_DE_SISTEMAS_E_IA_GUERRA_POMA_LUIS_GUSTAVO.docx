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GUERRA POMA, LUIS GUSTAVO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45430447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Universidad Nacional del Callao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INGENIERÍA ELÉCTRICA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Ingeniería de Sistemas e 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enrique boy</w:t>
      </w:r>
    </w:p>
    <w:p>
      <w:r>
        <w:rPr>
          <w:b/>
        </w:rPr>
        <w:t xml:space="preserve">Cargo: </w:t>
      </w:r>
      <w:r>
        <w:t>Coordinador de Ingeniería de Sistemas e IA</w:t>
      </w:r>
    </w:p>
    <w:p>
      <w:r>
        <w:rPr>
          <w:b/>
        </w:rPr>
        <w:t xml:space="preserve">Fecha y hora de aprobación: </w:t>
      </w:r>
      <w:r>
        <w:t>18/09/2026 11:17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