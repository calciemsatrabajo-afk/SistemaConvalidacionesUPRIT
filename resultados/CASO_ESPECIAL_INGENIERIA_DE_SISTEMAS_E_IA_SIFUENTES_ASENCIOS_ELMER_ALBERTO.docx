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SIFUENTES ASENCIOS, ELMER ALBERTO</w:t>
      </w:r>
    </w:p>
    <w:p>
      <w:r>
        <w:t>DNI: 43928249</w:t>
      </w:r>
    </w:p>
    <w:p>
      <w:r>
        <w:t>Institución de procedencia: Universidad Nacional Federico Villarreal</w:t>
      </w:r>
    </w:p>
    <w:p>
      <w:r>
        <w:t>Carrera de procedencia: DERECHO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14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INTRODUCCIÓN A LA INGENIERÍA DE SISTEMAS E INTELIGENCIA ARTIFICIAL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FUNDAMENTOS DE LA ADMINISTRACIÓN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