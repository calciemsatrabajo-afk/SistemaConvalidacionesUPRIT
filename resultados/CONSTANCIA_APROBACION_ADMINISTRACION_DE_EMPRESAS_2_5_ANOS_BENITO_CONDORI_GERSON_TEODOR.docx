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BENITO CONDORI GERSON TEODOR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47558436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 EDUCACIÓN Enrique Guzmán y Valle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TELECOMUNICACIONES E INFORMATICA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Administración de Empresas - 2.5 años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gerson</w:t>
      </w:r>
    </w:p>
    <w:p>
      <w:r>
        <w:rPr>
          <w:b/>
        </w:rPr>
        <w:t xml:space="preserve">Cargo: </w:t>
      </w:r>
      <w:r>
        <w:t>Coordinador de Administración de Empresas - 2.5 años</w:t>
      </w:r>
    </w:p>
    <w:p>
      <w:r>
        <w:rPr>
          <w:b/>
        </w:rPr>
        <w:t xml:space="preserve">Fecha y hora de aprobación: </w:t>
      </w:r>
      <w:r>
        <w:t>11/09/2026 13:26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