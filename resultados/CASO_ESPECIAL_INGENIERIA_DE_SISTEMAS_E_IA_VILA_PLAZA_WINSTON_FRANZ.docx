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VILA PLAZA, WINSTON FRANZ</w:t>
      </w:r>
    </w:p>
    <w:p>
      <w:r>
        <w:t>DNI: 41277584</w:t>
      </w:r>
    </w:p>
    <w:p>
      <w:r>
        <w:t>Institución de procedencia: UNIVERSIDAD NACIONAL DEL CENTRO DEL PERU</w:t>
      </w:r>
    </w:p>
    <w:p>
      <w:r>
        <w:t>Carrera de procedencia: ING. MECANICA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8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COMUNICACIÓN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