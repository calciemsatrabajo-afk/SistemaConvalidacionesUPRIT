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CASTRO DAZA, CHRISTIAN GABRIEL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02299591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Tecnológico Público "Ayaviri"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COMPUTACION E INFORMATICA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de Sistemas 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</w:t>
      </w:r>
    </w:p>
    <w:p>
      <w:r>
        <w:rPr>
          <w:b/>
        </w:rPr>
        <w:t xml:space="preserve">Cargo: </w:t>
      </w:r>
      <w:r>
        <w:t>Coordinador de Ingeniería de Sistemas e IA</w:t>
      </w:r>
    </w:p>
    <w:p>
      <w:r>
        <w:rPr>
          <w:b/>
        </w:rPr>
        <w:t xml:space="preserve">Fecha y hora de aprobación: </w:t>
      </w:r>
      <w:r>
        <w:t>18/09/2026 12:00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