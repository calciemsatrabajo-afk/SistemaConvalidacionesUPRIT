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VALENCIA MORI Arni José Bernardo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Instituto de Educación Superior Pedagógico "SAGRADO CORAZÓN DE JESÚS" - Chiclayo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EDUCACIÓN SECUNDARIA - CIENCIAS SOCIALES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Educación Secundaria con mención en Ciencias Sociales - 1 año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 JANNIER BOY VASQUEZ</w:t>
      </w:r>
    </w:p>
    <w:p>
      <w:r>
        <w:rPr>
          <w:b/>
        </w:rPr>
        <w:t xml:space="preserve">Cargo: </w:t>
      </w:r>
      <w:r>
        <w:t>Coordinador de Educación Secundaria con mención en Ciencias Sociales - 1 año</w:t>
      </w:r>
    </w:p>
    <w:p>
      <w:r>
        <w:rPr>
          <w:b/>
        </w:rPr>
        <w:t xml:space="preserve">Fecha y hora de aprobación: </w:t>
      </w:r>
      <w:r>
        <w:t>11/09/2026 23:49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