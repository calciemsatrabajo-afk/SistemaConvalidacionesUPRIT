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CARDENAS QUISPE, LUIS TOÑO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>
              <w:t>73225450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Instituto de Educación Superior Tecnológico Privado "SISTEMAS DEL SUR"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COMPUTACIÓN E INFORMÁTICA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Ingeniería de Sistemas e 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enrique boy</w:t>
      </w:r>
    </w:p>
    <w:p>
      <w:r>
        <w:rPr>
          <w:b/>
        </w:rPr>
        <w:t xml:space="preserve">Cargo: </w:t>
      </w:r>
      <w:r>
        <w:t>Coordinador de Ingeniería de Sistemas e IA</w:t>
      </w:r>
    </w:p>
    <w:p>
      <w:r>
        <w:rPr>
          <w:b/>
        </w:rPr>
        <w:t xml:space="preserve">Fecha y hora de aprobación: </w:t>
      </w:r>
      <w:r>
        <w:t>18/09/2026 12:14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