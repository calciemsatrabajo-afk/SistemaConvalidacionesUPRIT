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ROQUE MAMANI, ALFREDO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01343781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Altiplano - Puno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INGENIERÍA TOPOGRÁFICA Y AGRIMENSURA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Civil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Civil</w:t>
      </w:r>
    </w:p>
    <w:p>
      <w:r>
        <w:rPr>
          <w:b/>
        </w:rPr>
        <w:t xml:space="preserve">Fecha y hora de aprobación: </w:t>
      </w:r>
      <w:r>
        <w:t>10/09/2026 12:18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