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ALBERCA QUEVEDO, SARAI LIZBETH</w:t>
      </w:r>
    </w:p>
    <w:p>
      <w:r>
        <w:t>DNI: 75582408</w:t>
      </w:r>
    </w:p>
    <w:p>
      <w:r>
        <w:t>Institución de procedencia: Instituto de Educación Superior Tecnológico Publico "San Ignacio"</w:t>
      </w:r>
    </w:p>
    <w:p>
      <w:r>
        <w:t>Carrera de procedencia: ADMINISTRACIÓN DE EMPRESAS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12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