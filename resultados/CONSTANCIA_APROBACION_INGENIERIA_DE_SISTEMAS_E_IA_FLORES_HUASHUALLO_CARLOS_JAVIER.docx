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FLORES HUASHUALLO, CARLOS JAVIER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72077346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Privado Sabio Nacional Antúnez de Mayolo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DESARROLLO DE SISTEMAS DE INFORMACIÓN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sdsds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21/09/2026 00:31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