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VILA PLAZA, WINSTON FRANZ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41277584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DEL CENTRO DEL PERU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ING. MECÁNICA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 vasquez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11/09/2026 12:11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