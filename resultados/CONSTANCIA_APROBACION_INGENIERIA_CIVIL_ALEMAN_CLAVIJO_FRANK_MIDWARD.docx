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ALEMAN CLAVIJO, FRANK MIDWARD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00247963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TUMBES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CIENCIAS AGRARIAS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Civil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Civil</w:t>
      </w:r>
    </w:p>
    <w:p>
      <w:r>
        <w:rPr>
          <w:b/>
        </w:rPr>
        <w:t xml:space="preserve">Fecha y hora de aprobación: </w:t>
      </w:r>
      <w:r>
        <w:t>10/09/2026 10:26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