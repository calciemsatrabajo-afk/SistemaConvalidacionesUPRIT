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VILA PLAZA, WINSTON FRANZ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DEL CENTRO DEL PERU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ING. MECÁNICA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Psicología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 vasquez</w:t>
      </w:r>
    </w:p>
    <w:p>
      <w:r>
        <w:rPr>
          <w:b/>
        </w:rPr>
        <w:t xml:space="preserve">Cargo: </w:t>
      </w:r>
      <w:r>
        <w:t>Coordinador de Psicología</w:t>
      </w:r>
    </w:p>
    <w:p>
      <w:r>
        <w:rPr>
          <w:b/>
        </w:rPr>
        <w:t xml:space="preserve">Fecha y hora de aprobación: </w:t>
      </w:r>
      <w:r>
        <w:t>11/09/2026 12:34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