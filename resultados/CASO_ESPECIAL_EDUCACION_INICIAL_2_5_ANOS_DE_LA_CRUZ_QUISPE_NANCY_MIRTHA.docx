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CASO ESPECIAL DE CONVALIDACIÓN</w:t>
      </w:r>
    </w:p>
    <w:p>
      <w:r>
        <w:t>Universidad Privada de Trujillo</w:t>
      </w:r>
    </w:p>
    <w:p>
      <w:r>
        <w:t>Alumno: DE LA CRUZ QUISPE, NANCY MIRTHA</w:t>
      </w:r>
    </w:p>
    <w:p>
      <w:r>
        <w:t xml:space="preserve">DNI: </w:t>
      </w:r>
    </w:p>
    <w:p>
      <w:r>
        <w:t>Institución de procedencia: Instituto de Educación Superior Tecnológico Público Huari</w:t>
      </w:r>
    </w:p>
    <w:p>
      <w:r>
        <w:t>Carrera de procedencia: ENFERMERÍA TÉCNICA</w:t>
      </w:r>
    </w:p>
    <w:p>
      <w:r>
        <w:t>Carrera UPRIT de destino: Educación Inicial - 2.5 años</w:t>
      </w:r>
    </w:p>
    <w:p>
      <w:pPr>
        <w:pStyle w:val="Heading2"/>
      </w:pPr>
      <w:r>
        <w:t>Motivo del caso especial</w:t>
      </w:r>
    </w:p>
    <w:p>
      <w:r>
        <w:t>Se identificaron 8 asignaturas seleccionadas para examen de suficiencia después de la evaluación académica especial.</w:t>
      </w:r>
    </w:p>
    <w:p>
      <w:r>
        <w:t>La proforma principal ha sido generada igualmente. Este reporte deja constancia de la segunda revisión académica efectuada y de las asignaturas finalmente seleccionadas para examen de suficiencia.</w:t>
      </w:r>
    </w:p>
    <w:p>
      <w:pPr>
        <w:pStyle w:val="Heading2"/>
      </w:pPr>
      <w:r>
        <w:t>1. Candidatos detectados antes de la segunda revisión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</w:tbl>
    <w:p>
      <w:r>
        <w:t>Total inicial: 0</w:t>
      </w:r>
    </w:p>
    <w:p>
      <w:pPr>
        <w:pStyle w:val="Heading2"/>
      </w:pPr>
      <w:r>
        <w:t>2. Cursos faltantes después de la revisión especialista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</w:tbl>
    <w:p>
      <w:r>
        <w:t>Total después de revisión: 0</w:t>
      </w:r>
    </w:p>
    <w:p>
      <w:pPr>
        <w:pStyle w:val="Heading2"/>
      </w:pPr>
      <w:r>
        <w:t>3. Asignaturas seleccionadas para examen de suficiencia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INGLÉS I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QUECHUA I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QUECHUA II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QUECHUA III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MATEMÁTICA BÁSICA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PROBLEMAS DE APRENDIZAJE EN LOS NIÑOS I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MATEMÁTICA FINANCIERA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INGLÉS II</w:t>
            </w:r>
          </w:p>
        </w:tc>
      </w:tr>
    </w:tbl>
    <w:p>
      <w:r>
        <w:t>Total seleccionado para suficiencia: 8</w:t>
      </w:r>
    </w:p>
    <w:p>
      <w:pPr>
        <w:pStyle w:val="Heading2"/>
      </w:pPr>
      <w:r>
        <w:t>5. Recomendaciones para revisión del coordinador</w:t>
      </w:r>
    </w:p>
    <w:p>
      <w:r>
        <w:t>Las siguientes sugerencias son referenciales y NO constituyen una convalidación automática. El coordinador debe contrastarlas con el certificado y, cuando corresponda, con los sílabos.</w:t>
      </w:r>
    </w:p>
    <w:p>
      <w:r>
        <w:t>No se identificaron recomendaciones adicionales.</w:t>
      </w:r>
    </w:p>
    <w:p>
      <w:pPr>
        <w:pStyle w:val="Heading2"/>
      </w:pPr>
      <w:r>
        <w:t>Resumen por competencias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Competencia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Equivalencias</w:t>
            </w:r>
          </w:p>
        </w:tc>
        <w:tc>
          <w:tcPr>
            <w:tcW w:type="dxa" w:w="1728"/>
          </w:tcPr>
          <w:p>
            <w:r>
              <w:t>Faltantes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SIN COMPETENCIA IDENTIFICADA #1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</w:t>
            </w:r>
          </w:p>
        </w:tc>
      </w:tr>
      <w:tr>
        <w:tc>
          <w:tcPr>
            <w:tcW w:type="dxa" w:w="1728"/>
          </w:tcPr>
          <w:p>
            <w:r>
              <w:t>SIN COMPETENCIA IDENTIFICADA #3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</w:t>
            </w:r>
          </w:p>
        </w:tc>
      </w:tr>
      <w:tr>
        <w:tc>
          <w:tcPr>
            <w:tcW w:type="dxa" w:w="1728"/>
          </w:tcPr>
          <w:p>
            <w:r>
              <w:t>SIN COMPETENCIA IDENTIFICADA #4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</w:t>
            </w:r>
          </w:p>
        </w:tc>
      </w:tr>
      <w:tr>
        <w:tc>
          <w:tcPr>
            <w:tcW w:type="dxa" w:w="1728"/>
          </w:tcPr>
          <w:p>
            <w:r>
              <w:t>SIN COMPETENCIA IDENTIFICADA #5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</w:t>
            </w:r>
          </w:p>
        </w:tc>
      </w:tr>
      <w:tr>
        <w:tc>
          <w:tcPr>
            <w:tcW w:type="dxa" w:w="1728"/>
          </w:tcPr>
          <w:p>
            <w:r>
              <w:t>SIN COMPETENCIA IDENTIFICADA #6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</w:t>
            </w:r>
          </w:p>
        </w:tc>
      </w:tr>
      <w:tr>
        <w:tc>
          <w:tcPr>
            <w:tcW w:type="dxa" w:w="1728"/>
          </w:tcPr>
          <w:p>
            <w:r>
              <w:t>SIN COMPETENCIA IDENTIFICADA #7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</w:t>
            </w:r>
          </w:p>
        </w:tc>
      </w:tr>
      <w:tr>
        <w:tc>
          <w:tcPr>
            <w:tcW w:type="dxa" w:w="1728"/>
          </w:tcPr>
          <w:p>
            <w:r>
              <w:t>SIN COMPETENCIA IDENTIFICADA #11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</w:t>
            </w:r>
          </w:p>
        </w:tc>
      </w:tr>
      <w:tr>
        <w:tc>
          <w:tcPr>
            <w:tcW w:type="dxa" w:w="1728"/>
          </w:tcPr>
          <w:p>
            <w:r>
              <w:t>SIN COMPETENCIA IDENTIFICADA #16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</w:t>
            </w:r>
          </w:p>
        </w:tc>
      </w:tr>
      <w:tr>
        <w:tc>
          <w:tcPr>
            <w:tcW w:type="dxa" w:w="1728"/>
          </w:tcPr>
          <w:p>
            <w:r>
              <w:t>SIN COMPETENCIA IDENTIFICADA #21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</w:tbl>
    <w:p>
      <w:r>
        <w:t>El expediente deberá ser revisado por los evaluadores académicos competentes antes de adoptar una decisión.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