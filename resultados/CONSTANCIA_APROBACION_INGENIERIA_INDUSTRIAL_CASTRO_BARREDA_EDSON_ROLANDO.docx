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CASTRO BARREDA, EDSON ROLANDO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29654903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PRIVADA UTELESUP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INGENIERIA INDUSTRIAL Y COMERCIAL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Industrial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</w:t>
      </w:r>
    </w:p>
    <w:p>
      <w:r>
        <w:rPr>
          <w:b/>
        </w:rPr>
        <w:t xml:space="preserve">Cargo: </w:t>
      </w:r>
      <w:r>
        <w:t>Coordinador de Ingeniería Industrial</w:t>
      </w:r>
    </w:p>
    <w:p>
      <w:r>
        <w:rPr>
          <w:b/>
        </w:rPr>
        <w:t xml:space="preserve">Fecha y hora de aprobación: </w:t>
      </w:r>
      <w:r>
        <w:t>24/09/2026 03:41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