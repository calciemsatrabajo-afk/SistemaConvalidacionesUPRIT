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ESPEJO CUELLAR, JESUS MARTIN</w:t>
      </w:r>
    </w:p>
    <w:p>
      <w:r>
        <w:t>DNI: 71084911</w:t>
      </w:r>
    </w:p>
    <w:p>
      <w:r>
        <w:t>Institución de procedencia: Instituto de Educación Superior Privado Sabio Nacional Antúnez de Mayolo</w:t>
      </w:r>
    </w:p>
    <w:p>
      <w:r>
        <w:t>Carrera de procedencia: DESARROLLO DE SISTEMAS DE INFORMACIÓN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9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ÉTICA Y RESPONSABILIDAD PROFESIONAL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INTRODUCCIÓN A LA INGENIERÍA DE SISTEMAS E INTELIGENCIA ARTIFICIAL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