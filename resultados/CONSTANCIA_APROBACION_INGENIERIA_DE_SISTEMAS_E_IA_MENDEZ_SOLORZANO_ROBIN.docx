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MENDEZ SOLORZANO, ROBIN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42093464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PRIVADO COMPUTRONIC TECH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COMPUTACIÓN E INFORMÁTICA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18/09/2026 12:58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