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CASTILLO LLERENA, VICTOR GIANCARLO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48060101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DE SAN MARTIN DE PORRES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CONTABILIDAD Y FINANZAS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Industrial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 vasquez</w:t>
      </w:r>
    </w:p>
    <w:p>
      <w:r>
        <w:rPr>
          <w:b/>
        </w:rPr>
        <w:t xml:space="preserve">Cargo: </w:t>
      </w:r>
      <w:r>
        <w:t>Coordinador de Ingeniería Industrial</w:t>
      </w:r>
    </w:p>
    <w:p>
      <w:r>
        <w:rPr>
          <w:b/>
        </w:rPr>
        <w:t xml:space="preserve">Fecha y hora de aprobación: </w:t>
      </w:r>
      <w:r>
        <w:t>10/09/2026 12:46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