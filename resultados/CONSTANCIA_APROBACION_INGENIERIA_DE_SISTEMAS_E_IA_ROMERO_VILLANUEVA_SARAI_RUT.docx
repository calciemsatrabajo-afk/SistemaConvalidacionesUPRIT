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ROMERO VILLANUEVA, SARAI RUT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77382908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SENATI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Ingeniería de Software con Inteligencia Artificial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xzx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20/09/2026 23:42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