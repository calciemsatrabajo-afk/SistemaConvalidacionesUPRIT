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ARRATEA AQUINO, FRANKLIN LUIS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75118401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INSTITUTO DE EDUCACION SUPERIOR TECNOLOGICO PUBLICO "APARICIO POMARES"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INDUSTRIAS ALIMENTARIAS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Industrial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 vasquez</w:t>
      </w:r>
    </w:p>
    <w:p>
      <w:r>
        <w:rPr>
          <w:b/>
        </w:rPr>
        <w:t xml:space="preserve">Cargo: </w:t>
      </w:r>
      <w:r>
        <w:t>Coordinador de Ingeniería Industrial</w:t>
      </w:r>
    </w:p>
    <w:p>
      <w:r>
        <w:rPr>
          <w:b/>
        </w:rPr>
        <w:t xml:space="preserve">Fecha y hora de aprobación: </w:t>
      </w:r>
      <w:r>
        <w:t>14/09/2026 08:44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