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PINCHI LOMAS, JEISER SEGUNDO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42928123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SUPERIOR TECNOLOGICO "Pedro"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MECANICA DE PRODUCCION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12/09/2026 01:50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