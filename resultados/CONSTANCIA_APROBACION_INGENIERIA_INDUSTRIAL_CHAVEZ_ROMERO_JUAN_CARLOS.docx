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CHAVEZ ROMERO, JUAN CARLOS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41854277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 EDUCACIÓN Enrique Guzmán y Valle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ELECTRICIDAD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Industrial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dfsdf</w:t>
      </w:r>
    </w:p>
    <w:p>
      <w:r>
        <w:rPr>
          <w:b/>
        </w:rPr>
        <w:t xml:space="preserve">Cargo: </w:t>
      </w:r>
      <w:r>
        <w:t>Coordinador de Ingeniería Industrial</w:t>
      </w:r>
    </w:p>
    <w:p>
      <w:r>
        <w:rPr>
          <w:b/>
        </w:rPr>
        <w:t xml:space="preserve">Fecha y hora de aprobación: </w:t>
      </w:r>
      <w:r>
        <w:t>30/09/2026 14:13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