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FLORES HUASHUALLO, CARLOS JAVIER</w:t>
      </w:r>
    </w:p>
    <w:p>
      <w:r>
        <w:t>DNI: 72077346</w:t>
      </w:r>
    </w:p>
    <w:p>
      <w:r>
        <w:t>Institución de procedencia: Instituto de Educación Superior Privado Sabio Nacional Antúnez de Mayolo</w:t>
      </w:r>
    </w:p>
    <w:p>
      <w:r>
        <w:t>Carrera de procedencia: DESARROLLO DE SISTEMAS DE INFORMACIÓN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Se identificaron 15 asignaturas seleccionadas para examen de suficiencia después de la evaluación académica especial.</w:t>
      </w:r>
    </w:p>
    <w:p>
      <w:r>
        <w:t>La proforma principal ha sido generada igualmente. Este reporte deja constancia de la segunda revisión académica efectuada y de las asignaturas finalmente seleccionadas para examen de suficiencia.</w:t>
      </w:r>
    </w:p>
    <w:p>
      <w:pPr>
        <w:pStyle w:val="Heading2"/>
      </w:pPr>
      <w:r>
        <w:t>1. Candidatos detectados antes de la segunda revisión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COMPORTAMIENTO Y CULTURA DE LAS ORGANIZACIONES</w:t>
            </w:r>
          </w:p>
        </w:tc>
      </w:tr>
    </w:tbl>
    <w:p>
      <w:r>
        <w:t>Total inicial: 15</w:t>
      </w:r>
    </w:p>
    <w:p>
      <w:pPr>
        <w:pStyle w:val="Heading2"/>
      </w:pPr>
      <w:r>
        <w:t>2. Cursos faltantes después de la revisión especialista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COMPORTAMIENTO Y CULTURA DE LAS ORGANIZACIONES</w:t>
            </w:r>
          </w:p>
        </w:tc>
      </w:tr>
    </w:tbl>
    <w:p>
      <w:r>
        <w:t>Total después de revisión: 15</w:t>
      </w:r>
    </w:p>
    <w:p>
      <w:pPr>
        <w:pStyle w:val="Heading2"/>
      </w:pPr>
      <w:r>
        <w:t>3. Asignaturas seleccionadas para examen de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COMPORTAMIENTO Y CULTURA DE LAS ORGANIZACIONES</w:t>
            </w:r>
          </w:p>
        </w:tc>
      </w:tr>
    </w:tbl>
    <w:p>
      <w:r>
        <w:t>Total seleccionado para suficiencia: 15</w:t>
      </w:r>
    </w:p>
    <w:p>
      <w:pPr>
        <w:pStyle w:val="Heading2"/>
      </w:pPr>
      <w:r>
        <w:t>5. Recomendaciones para revisión del coordinador</w:t>
      </w:r>
    </w:p>
    <w:p>
      <w:r>
        <w:t>Las siguientes sugerencias son referenciales y NO constituyen una convalidación automática. El coordinador debe contrastarlas con el certificado y, cuando corresponda, con los sílabos.</w:t>
      </w:r>
    </w:p>
    <w:p>
      <w:r>
        <w:t>No se identificaron recomendaciones adicionales.</w:t>
      </w:r>
    </w:p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Compromiso con principios, valores y mejora continua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