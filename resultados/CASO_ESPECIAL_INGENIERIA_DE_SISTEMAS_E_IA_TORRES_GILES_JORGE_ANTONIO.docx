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TORRES GILES, JORGE ANTONIO</w:t>
      </w:r>
    </w:p>
    <w:p>
      <w:r>
        <w:t>DNI: 40411607</w:t>
      </w:r>
    </w:p>
    <w:p>
      <w:r>
        <w:t>Institución de procedencia: UNIVERSIDAD NACIONAL DE EDUCACIÓN ENRIQUE GUZMÁN Y VALLE</w:t>
      </w:r>
    </w:p>
    <w:p>
      <w:r>
        <w:t>Carrera de procedencia: TECNOLOGIA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